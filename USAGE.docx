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01C8" w14:textId="77777777" w:rsidR="007C3B7F" w:rsidRPr="0034047B" w:rsidRDefault="007C3B7F">
      <w:pPr>
        <w:rPr>
          <w:rFonts w:ascii="微软雅黑" w:eastAsia="微软雅黑" w:hAnsi="微软雅黑"/>
        </w:rPr>
      </w:pPr>
    </w:p>
    <w:p w14:paraId="5D86218F" w14:textId="77777777" w:rsidR="007C3B7F" w:rsidRPr="0034047B" w:rsidRDefault="00000000">
      <w:pPr>
        <w:jc w:val="center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color w:val="1A56DB"/>
          <w:sz w:val="56"/>
        </w:rPr>
        <w:t>Feishu PC Agent</w:t>
      </w:r>
    </w:p>
    <w:p w14:paraId="7DC244DC" w14:textId="77777777" w:rsidR="007C3B7F" w:rsidRPr="0034047B" w:rsidRDefault="00000000">
      <w:pPr>
        <w:jc w:val="center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color w:val="666666"/>
          <w:sz w:val="28"/>
        </w:rPr>
        <w:t>飞书远程操控 Windows PC 的 AI Agent</w:t>
      </w:r>
    </w:p>
    <w:p w14:paraId="20D8AAED" w14:textId="77777777" w:rsidR="007C3B7F" w:rsidRPr="0034047B" w:rsidRDefault="007C3B7F">
      <w:pPr>
        <w:rPr>
          <w:rFonts w:ascii="微软雅黑" w:eastAsia="微软雅黑" w:hAnsi="微软雅黑"/>
        </w:rPr>
      </w:pPr>
    </w:p>
    <w:p w14:paraId="33221B71" w14:textId="77777777" w:rsidR="007C3B7F" w:rsidRPr="0034047B" w:rsidRDefault="00000000">
      <w:pPr>
        <w:jc w:val="center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20"/>
        </w:rPr>
        <w:t>版本 1.0  |  2026-05-09</w:t>
      </w:r>
    </w:p>
    <w:p w14:paraId="3E83939F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br w:type="page"/>
      </w:r>
    </w:p>
    <w:p w14:paraId="58C2FEDF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lastRenderedPageBreak/>
        <w:t>目录</w:t>
      </w:r>
    </w:p>
    <w:p w14:paraId="4BB88F1F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1. 项目简介</w:t>
      </w:r>
    </w:p>
    <w:p w14:paraId="02577780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2. 功能列表</w:t>
      </w:r>
    </w:p>
    <w:p w14:paraId="709017CE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3. 系统架构</w:t>
      </w:r>
    </w:p>
    <w:p w14:paraId="62EE1D6B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4. 环境要求</w:t>
      </w:r>
    </w:p>
    <w:p w14:paraId="63EB6BB5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5. 安装与配置</w:t>
      </w:r>
    </w:p>
    <w:p w14:paraId="598FF6CA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6. 启动与运行</w:t>
      </w:r>
    </w:p>
    <w:p w14:paraId="02FB7CC7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 使用指南</w:t>
      </w:r>
    </w:p>
    <w:p w14:paraId="04EE8629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8. 配置参考</w:t>
      </w:r>
    </w:p>
    <w:p w14:paraId="4D9D7849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9. 项目结构</w:t>
      </w:r>
    </w:p>
    <w:p w14:paraId="2D1C6B7E" w14:textId="77777777" w:rsidR="007C3B7F" w:rsidRPr="0034047B" w:rsidRDefault="00000000">
      <w:pPr>
        <w:spacing w:before="40" w:after="4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10. 安全提示</w:t>
      </w:r>
    </w:p>
    <w:p w14:paraId="3654894E" w14:textId="77777777" w:rsidR="007C3B7F" w:rsidRPr="0034047B" w:rsidRDefault="00000000">
      <w:pPr>
        <w:spacing w:before="40" w:after="4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11. 常见问题</w:t>
      </w:r>
    </w:p>
    <w:p w14:paraId="64244894" w14:textId="77777777" w:rsidR="007C3B7F" w:rsidRPr="0034047B" w:rsidRDefault="00000000">
      <w:pPr>
        <w:spacing w:before="40" w:after="4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12. 许可证</w:t>
      </w:r>
    </w:p>
    <w:p w14:paraId="5F014E66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br w:type="page"/>
      </w:r>
    </w:p>
    <w:p w14:paraId="502989D4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lastRenderedPageBreak/>
        <w:t>1. 项目简介</w:t>
      </w:r>
    </w:p>
    <w:p w14:paraId="64995DA2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Feishu PC Agent 是一个将 DeepSeek 大模型接入飞书机器人的项目。通过飞书长连接（WebSocket）接收消息，AI Agent 可以在你的 Windows PC 上执行命令、读写文件、操控鼠标键盘，实现在飞书聊天窗口里远程操控电脑。</w:t>
      </w:r>
    </w:p>
    <w:p w14:paraId="6AAA04F6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典型场景：你不在电脑前，用手机飞书给机器人发一条消息「打开 Steam」或「帮我把下载目录的文件整理到 D 盘」，机器人自动执行并回复结果。</w:t>
      </w:r>
    </w:p>
    <w:p w14:paraId="178D4DE7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2. 功能列表</w:t>
      </w:r>
    </w:p>
    <w:p w14:paraId="22F2460D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智能对话</w:t>
      </w:r>
      <w:r w:rsidRPr="0034047B">
        <w:rPr>
          <w:rFonts w:ascii="微软雅黑" w:eastAsia="微软雅黑" w:hAnsi="微软雅黑"/>
          <w:lang w:eastAsia="zh-CN"/>
        </w:rPr>
        <w:t xml:space="preserve"> — 基于 DeepSeek 大模型，支持多轮上下文对话，理解自然语言指令。</w:t>
      </w:r>
    </w:p>
    <w:p w14:paraId="43761DDD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远程执行命令</w:t>
      </w:r>
      <w:r w:rsidRPr="0034047B">
        <w:rPr>
          <w:rFonts w:ascii="微软雅黑" w:eastAsia="微软雅黑" w:hAnsi="微软雅黑"/>
          <w:lang w:eastAsia="zh-CN"/>
        </w:rPr>
        <w:t xml:space="preserve"> — 执行 shell 命令、运行脚本，返回执行结果。</w:t>
      </w:r>
    </w:p>
    <w:p w14:paraId="25648985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文件操作</w:t>
      </w:r>
      <w:r w:rsidRPr="0034047B">
        <w:rPr>
          <w:rFonts w:ascii="微软雅黑" w:eastAsia="微软雅黑" w:hAnsi="微软雅黑"/>
          <w:lang w:eastAsia="zh-CN"/>
        </w:rPr>
        <w:t xml:space="preserve"> — 读取、写入、列出目录内容，支持在任意路径下操作。</w:t>
      </w:r>
    </w:p>
    <w:p w14:paraId="1CFC6BD1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鼠标操控</w:t>
      </w:r>
      <w:r w:rsidRPr="0034047B">
        <w:rPr>
          <w:rFonts w:ascii="微软雅黑" w:eastAsia="微软雅黑" w:hAnsi="微软雅黑"/>
          <w:lang w:eastAsia="zh-CN"/>
        </w:rPr>
        <w:t xml:space="preserve"> — 移动鼠标到指定坐标、左键/右键单击、双击。</w:t>
      </w:r>
    </w:p>
    <w:p w14:paraId="1AC0E2C1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键盘操控</w:t>
      </w:r>
      <w:r w:rsidRPr="0034047B">
        <w:rPr>
          <w:rFonts w:ascii="微软雅黑" w:eastAsia="微软雅黑" w:hAnsi="微软雅黑"/>
          <w:lang w:eastAsia="zh-CN"/>
        </w:rPr>
        <w:t xml:space="preserve"> — 发送组合键（如 Ctrl+C、Alt+Tab）、逐字输入文本。</w:t>
      </w:r>
    </w:p>
    <w:p w14:paraId="74C7D7EF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智能启动程序</w:t>
      </w:r>
      <w:r w:rsidRPr="0034047B">
        <w:rPr>
          <w:rFonts w:ascii="微软雅黑" w:eastAsia="微软雅黑" w:hAnsi="微软雅黑"/>
          <w:lang w:eastAsia="zh-CN"/>
        </w:rPr>
        <w:t xml:space="preserve"> — 通过 "start" 命令启动程序，自动搜索 PATH、开始菜单、Program Files。</w:t>
      </w:r>
    </w:p>
    <w:p w14:paraId="31B3D327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会话管理</w:t>
      </w:r>
      <w:r w:rsidRPr="0034047B">
        <w:rPr>
          <w:rFonts w:ascii="微软雅黑" w:eastAsia="微软雅黑" w:hAnsi="微软雅黑"/>
          <w:lang w:eastAsia="zh-CN"/>
        </w:rPr>
        <w:t xml:space="preserve"> — 支持 /reset 重置对话上下文，每个飞书会话独立维护对话历史。</w:t>
      </w:r>
    </w:p>
    <w:p w14:paraId="5AB8453A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飞书长连接</w:t>
      </w:r>
      <w:r w:rsidRPr="0034047B">
        <w:rPr>
          <w:rFonts w:ascii="微软雅黑" w:eastAsia="微软雅黑" w:hAnsi="微软雅黑"/>
          <w:lang w:eastAsia="zh-CN"/>
        </w:rPr>
        <w:t xml:space="preserve"> — 使用飞书 WebSocket 长连接，无需公网域名，开箱即用。</w:t>
      </w:r>
    </w:p>
    <w:p w14:paraId="6A44958A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3. 系统架构</w:t>
      </w:r>
    </w:p>
    <w:p w14:paraId="6429B64F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项目采用 Node.js 实现（另有 Python 版作为备用），架构分为三层：</w:t>
      </w:r>
    </w:p>
    <w:p w14:paraId="2F43D31C" w14:textId="77777777" w:rsidR="007C3B7F" w:rsidRPr="0034047B" w:rsidRDefault="00000000">
      <w:pPr>
        <w:pStyle w:val="a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飞书层（bot.js）：通过飞书 SDK 建立 WebSocket 长连接，接收消息事件，发送回复。</w:t>
      </w:r>
    </w:p>
    <w:p w14:paraId="5806ADEA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Agent 层（agent.js）：管理对话历史，调用 DeepSeek API 进行工具调用（function calling），解析模型返回的工具指令。</w:t>
      </w:r>
    </w:p>
    <w:p w14:paraId="134AD48F" w14:textId="77777777" w:rsidR="007C3B7F" w:rsidRPr="0034047B" w:rsidRDefault="00000000">
      <w:pPr>
        <w:pStyle w:val="a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lastRenderedPageBreak/>
        <w:t>执行层（agent.js 内置）：在本地 Windows 系统上执行命令、读写文件、操控键鼠。</w:t>
      </w:r>
    </w:p>
    <w:p w14:paraId="38C930AA" w14:textId="77777777" w:rsidR="007C3B7F" w:rsidRPr="0034047B" w:rsidRDefault="007C3B7F">
      <w:pPr>
        <w:rPr>
          <w:rFonts w:ascii="微软雅黑" w:eastAsia="微软雅黑" w:hAnsi="微软雅黑"/>
          <w:lang w:eastAsia="zh-CN"/>
        </w:rPr>
      </w:pPr>
    </w:p>
    <w:p w14:paraId="195CC4E0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消息流：飞书用户消息 → WebSocket → bot.js → agent.js → DeepSeek API → 工具调用（本地执行）→ 结果回传 → DeepSeek 生成回复 → 飞书消息回复</w:t>
      </w:r>
    </w:p>
    <w:p w14:paraId="16F9740F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4. 环境要求</w:t>
      </w:r>
    </w:p>
    <w:p w14:paraId="7AE61D24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操作系统：Windows 10 / Windows 11（鼠标键盘操控功能依赖 Windows API）</w:t>
      </w:r>
    </w:p>
    <w:p w14:paraId="68F8E909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Node.js：v18 或更高版本</w:t>
      </w:r>
    </w:p>
    <w:p w14:paraId="3010DAF5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npm：v9 或更高版本</w:t>
      </w:r>
    </w:p>
    <w:p w14:paraId="11ACB6EF" w14:textId="77777777" w:rsidR="007C3B7F" w:rsidRPr="0034047B" w:rsidRDefault="00000000">
      <w:pPr>
        <w:pStyle w:val="a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飞书账号：需要有飞书企业账号并具备创建应用的权限</w:t>
      </w:r>
    </w:p>
    <w:p w14:paraId="29F29EB4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DeepSeek API Key：从 platform.deepseek.com 获取</w:t>
      </w:r>
    </w:p>
    <w:p w14:paraId="5BBF3BDA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5. 安装与配置</w:t>
      </w:r>
    </w:p>
    <w:p w14:paraId="5267F994" w14:textId="77777777" w:rsidR="007C3B7F" w:rsidRPr="0034047B" w:rsidRDefault="00000000">
      <w:pPr>
        <w:pStyle w:val="2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5.1 飞书开放平台配置</w:t>
      </w:r>
    </w:p>
    <w:p w14:paraId="79DE855E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1. 登录飞书开放平台（open.feishu.cn），创建「企业自建应用」。</w:t>
      </w:r>
    </w:p>
    <w:p w14:paraId="68AF68D9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2. 在「凭证与基础信息」页面，复制 App ID 和 App Secret，稍后填入 .env 文件。</w:t>
      </w:r>
    </w:p>
    <w:p w14:paraId="2C5636DB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3. 在「应用能力」→ 开启「机器人」能力。</w:t>
      </w:r>
    </w:p>
    <w:p w14:paraId="02834A3A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4. 在「权限管理」页面添加权限：im:message、im:message:send_as_bot，以及获取单聊和群组消息的相关权限。</w:t>
      </w:r>
    </w:p>
    <w:p w14:paraId="01C33E4F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5. 在「事件订阅」页面，选择「使用长连接接收事件」，添加事件订阅 im.message.receive_v1。</w:t>
      </w:r>
    </w:p>
    <w:p w14:paraId="3A3A08C3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6. 在「版本管理与发布」页面，创建版本并「申请发布」。未发布时机器人无法接收群聊消息。</w:t>
      </w:r>
    </w:p>
    <w:p w14:paraId="5F6EE3D2" w14:textId="77777777" w:rsidR="007C3B7F" w:rsidRPr="0034047B" w:rsidRDefault="00000000">
      <w:pPr>
        <w:pStyle w:val="2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lastRenderedPageBreak/>
        <w:t>5.2 本地环境配置</w:t>
      </w:r>
    </w:p>
    <w:p w14:paraId="3C26D052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在项目目录下依次执行：</w:t>
      </w:r>
    </w:p>
    <w:p w14:paraId="3812BC3F" w14:textId="358BAA15" w:rsidR="007C3B7F" w:rsidRPr="0034047B" w:rsidRDefault="00000000">
      <w:pPr>
        <w:spacing w:after="8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18"/>
        </w:rPr>
        <w:t># 克隆项目</w:t>
      </w:r>
      <w:r w:rsidRPr="0034047B">
        <w:rPr>
          <w:rFonts w:ascii="微软雅黑" w:eastAsia="微软雅黑" w:hAnsi="微软雅黑"/>
          <w:sz w:val="18"/>
        </w:rPr>
        <w:br/>
        <w:t>git clone https://github.com/</w:t>
      </w:r>
      <w:r w:rsidR="003944A5">
        <w:rPr>
          <w:rFonts w:ascii="微软雅黑" w:eastAsia="微软雅黑" w:hAnsi="微软雅黑" w:hint="eastAsia"/>
          <w:sz w:val="18"/>
          <w:lang w:eastAsia="zh-CN"/>
        </w:rPr>
        <w:t>chibarie</w:t>
      </w:r>
      <w:r w:rsidRPr="0034047B">
        <w:rPr>
          <w:rFonts w:ascii="微软雅黑" w:eastAsia="微软雅黑" w:hAnsi="微软雅黑"/>
          <w:sz w:val="18"/>
        </w:rPr>
        <w:t>/feishu-pc-agent.git</w:t>
      </w:r>
      <w:r w:rsidRPr="0034047B">
        <w:rPr>
          <w:rFonts w:ascii="微软雅黑" w:eastAsia="微软雅黑" w:hAnsi="微软雅黑"/>
          <w:sz w:val="18"/>
        </w:rPr>
        <w:br/>
        <w:t>cd feishu-pc-agent</w:t>
      </w:r>
    </w:p>
    <w:p w14:paraId="41CC8A4A" w14:textId="77777777" w:rsidR="007C3B7F" w:rsidRPr="0034047B" w:rsidRDefault="00000000">
      <w:pPr>
        <w:spacing w:after="8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18"/>
        </w:rPr>
        <w:t># 安装依赖</w:t>
      </w:r>
      <w:r w:rsidRPr="0034047B">
        <w:rPr>
          <w:rFonts w:ascii="微软雅黑" w:eastAsia="微软雅黑" w:hAnsi="微软雅黑"/>
          <w:sz w:val="18"/>
        </w:rPr>
        <w:br/>
        <w:t>npm install</w:t>
      </w:r>
    </w:p>
    <w:p w14:paraId="5EE204B5" w14:textId="77777777" w:rsidR="007C3B7F" w:rsidRPr="0034047B" w:rsidRDefault="00000000">
      <w:pPr>
        <w:spacing w:after="8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18"/>
        </w:rPr>
        <w:t># 创建配置文件</w:t>
      </w:r>
      <w:r w:rsidRPr="0034047B">
        <w:rPr>
          <w:rFonts w:ascii="微软雅黑" w:eastAsia="微软雅黑" w:hAnsi="微软雅黑"/>
          <w:sz w:val="18"/>
        </w:rPr>
        <w:br/>
        <w:t>cp .env.example .env</w:t>
      </w:r>
    </w:p>
    <w:p w14:paraId="1FDB8D11" w14:textId="77777777" w:rsidR="007C3B7F" w:rsidRPr="0034047B" w:rsidRDefault="00000000">
      <w:pPr>
        <w:spacing w:after="8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18"/>
        </w:rPr>
        <w:t># 编辑 .env，填入你的凭据</w:t>
      </w:r>
      <w:r w:rsidRPr="0034047B">
        <w:rPr>
          <w:rFonts w:ascii="微软雅黑" w:eastAsia="微软雅黑" w:hAnsi="微软雅黑"/>
          <w:sz w:val="18"/>
        </w:rPr>
        <w:br/>
        <w:t>notepad .env</w:t>
      </w:r>
    </w:p>
    <w:p w14:paraId="44BF7B93" w14:textId="77777777" w:rsidR="007C3B7F" w:rsidRPr="0034047B" w:rsidRDefault="007C3B7F">
      <w:pPr>
        <w:rPr>
          <w:rFonts w:ascii="微软雅黑" w:eastAsia="微软雅黑" w:hAnsi="微软雅黑"/>
        </w:rPr>
      </w:pPr>
    </w:p>
    <w:p w14:paraId="00F48B4D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.env 文件需要配置的核心字段：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3B7F" w:rsidRPr="0034047B" w14:paraId="1107492D" w14:textId="77777777" w:rsidTr="007C3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90B4BB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配置项</w:t>
            </w:r>
          </w:p>
        </w:tc>
        <w:tc>
          <w:tcPr>
            <w:tcW w:w="2880" w:type="dxa"/>
          </w:tcPr>
          <w:p w14:paraId="0A7246C6" w14:textId="77777777" w:rsidR="007C3B7F" w:rsidRPr="003404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说明</w:t>
            </w:r>
          </w:p>
        </w:tc>
        <w:tc>
          <w:tcPr>
            <w:tcW w:w="2880" w:type="dxa"/>
          </w:tcPr>
          <w:p w14:paraId="5D11DAE4" w14:textId="77777777" w:rsidR="007C3B7F" w:rsidRPr="003404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获取方式</w:t>
            </w:r>
          </w:p>
        </w:tc>
      </w:tr>
      <w:tr w:rsidR="007C3B7F" w:rsidRPr="0034047B" w14:paraId="06468973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F0FD9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FEISHU_APP_ID</w:t>
            </w:r>
          </w:p>
        </w:tc>
        <w:tc>
          <w:tcPr>
            <w:tcW w:w="2880" w:type="dxa"/>
          </w:tcPr>
          <w:p w14:paraId="0E5FE322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飞书应用 ID</w:t>
            </w:r>
          </w:p>
        </w:tc>
        <w:tc>
          <w:tcPr>
            <w:tcW w:w="2880" w:type="dxa"/>
          </w:tcPr>
          <w:p w14:paraId="0F994707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34047B">
              <w:rPr>
                <w:rFonts w:ascii="微软雅黑" w:eastAsia="微软雅黑" w:hAnsi="微软雅黑"/>
                <w:lang w:eastAsia="zh-CN"/>
              </w:rPr>
              <w:t>飞书开放平台 → 凭证与基础信息</w:t>
            </w:r>
          </w:p>
        </w:tc>
      </w:tr>
      <w:tr w:rsidR="007C3B7F" w:rsidRPr="0034047B" w14:paraId="71C92607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3B334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FEISHU_APP_SECRET</w:t>
            </w:r>
          </w:p>
        </w:tc>
        <w:tc>
          <w:tcPr>
            <w:tcW w:w="2880" w:type="dxa"/>
          </w:tcPr>
          <w:p w14:paraId="1DCEB519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飞书应用密钥</w:t>
            </w:r>
          </w:p>
        </w:tc>
        <w:tc>
          <w:tcPr>
            <w:tcW w:w="2880" w:type="dxa"/>
          </w:tcPr>
          <w:p w14:paraId="1E064671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34047B">
              <w:rPr>
                <w:rFonts w:ascii="微软雅黑" w:eastAsia="微软雅黑" w:hAnsi="微软雅黑"/>
                <w:lang w:eastAsia="zh-CN"/>
              </w:rPr>
              <w:t>飞书开放平台 → 凭证与基础信息</w:t>
            </w:r>
          </w:p>
        </w:tc>
      </w:tr>
      <w:tr w:rsidR="007C3B7F" w:rsidRPr="0034047B" w14:paraId="4418FAB5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4D799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DEEPSEEK_API_KEY</w:t>
            </w:r>
          </w:p>
        </w:tc>
        <w:tc>
          <w:tcPr>
            <w:tcW w:w="2880" w:type="dxa"/>
          </w:tcPr>
          <w:p w14:paraId="368FE891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 API 密钥</w:t>
            </w:r>
          </w:p>
        </w:tc>
        <w:tc>
          <w:tcPr>
            <w:tcW w:w="2880" w:type="dxa"/>
          </w:tcPr>
          <w:p w14:paraId="49D9D04D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platform.deepseek.com → API Keys</w:t>
            </w:r>
          </w:p>
        </w:tc>
      </w:tr>
      <w:tr w:rsidR="007C3B7F" w:rsidRPr="0034047B" w14:paraId="06997176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6B857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DEEPSEEK_MODEL</w:t>
            </w:r>
          </w:p>
        </w:tc>
        <w:tc>
          <w:tcPr>
            <w:tcW w:w="2880" w:type="dxa"/>
          </w:tcPr>
          <w:p w14:paraId="52EA9920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模型名称</w:t>
            </w:r>
          </w:p>
        </w:tc>
        <w:tc>
          <w:tcPr>
            <w:tcW w:w="2880" w:type="dxa"/>
          </w:tcPr>
          <w:p w14:paraId="0D015152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默认 deepseek-chat</w:t>
            </w:r>
          </w:p>
        </w:tc>
      </w:tr>
      <w:tr w:rsidR="007C3B7F" w:rsidRPr="0034047B" w14:paraId="04262FA4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277F6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BOT_NAME</w:t>
            </w:r>
          </w:p>
        </w:tc>
        <w:tc>
          <w:tcPr>
            <w:tcW w:w="2880" w:type="dxa"/>
          </w:tcPr>
          <w:p w14:paraId="3EE0E5C5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机器人名称</w:t>
            </w:r>
          </w:p>
        </w:tc>
        <w:tc>
          <w:tcPr>
            <w:tcW w:w="2880" w:type="dxa"/>
          </w:tcPr>
          <w:p w14:paraId="54DB8265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34047B">
              <w:rPr>
                <w:rFonts w:ascii="微软雅黑" w:eastAsia="微软雅黑" w:hAnsi="微软雅黑"/>
                <w:lang w:eastAsia="zh-CN"/>
              </w:rPr>
              <w:t>自定义，默认 Codex</w:t>
            </w:r>
          </w:p>
        </w:tc>
      </w:tr>
    </w:tbl>
    <w:p w14:paraId="47FE5CFA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6. 启动与运行</w:t>
      </w:r>
    </w:p>
    <w:p w14:paraId="0441B7B8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确保 .env 配置正确后，运行以下命令启动：</w:t>
      </w:r>
    </w:p>
    <w:p w14:paraId="6831B99A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20"/>
        </w:rPr>
        <w:t>npm start</w:t>
      </w:r>
    </w:p>
    <w:p w14:paraId="56AA25C8" w14:textId="77777777" w:rsidR="007C3B7F" w:rsidRPr="0034047B" w:rsidRDefault="007C3B7F">
      <w:pPr>
        <w:rPr>
          <w:rFonts w:ascii="微软雅黑" w:eastAsia="微软雅黑" w:hAnsi="微软雅黑"/>
        </w:rPr>
      </w:pPr>
    </w:p>
    <w:p w14:paraId="58784584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或者在 Windows 上双击 start-bot.bat 启动。</w:t>
      </w:r>
    </w:p>
    <w:p w14:paraId="190FCD52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lastRenderedPageBreak/>
        <w:t>启动成功后，控制台会显示：</w:t>
      </w:r>
    </w:p>
    <w:p w14:paraId="0E4479A4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sz w:val="18"/>
        </w:rPr>
        <w:t>[bot] Starting Feishu long-connection bot (model=deepseek-chat)...</w:t>
      </w:r>
      <w:r w:rsidRPr="0034047B">
        <w:rPr>
          <w:rFonts w:ascii="微软雅黑" w:eastAsia="微软雅黑" w:hAnsi="微软雅黑"/>
          <w:sz w:val="18"/>
        </w:rPr>
        <w:br/>
        <w:t>[bot] Connected. Waiting for messages...</w:t>
      </w:r>
    </w:p>
    <w:p w14:paraId="73FB3A8D" w14:textId="77777777" w:rsidR="007C3B7F" w:rsidRPr="0034047B" w:rsidRDefault="007C3B7F">
      <w:pPr>
        <w:rPr>
          <w:rFonts w:ascii="微软雅黑" w:eastAsia="微软雅黑" w:hAnsi="微软雅黑"/>
        </w:rPr>
      </w:pPr>
    </w:p>
    <w:p w14:paraId="08023959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此时将机器人添加到飞书单聊或群聊，发送消息即可互动。</w:t>
      </w:r>
    </w:p>
    <w:p w14:paraId="585EC434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 使用指南</w:t>
      </w:r>
    </w:p>
    <w:p w14:paraId="4699D38F" w14:textId="77777777" w:rsidR="007C3B7F" w:rsidRPr="0034047B" w:rsidRDefault="00000000">
      <w:pPr>
        <w:pStyle w:val="2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7.1 基本对话</w:t>
      </w:r>
    </w:p>
    <w:p w14:paraId="1655F888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在飞书中给机器人发送文本消息，AI 会进行智能回复。支持多轮对话，机器人会记住上下文。在群聊中使用时，建议 @机器人 后输入内容，确保机器人能收到消息。</w:t>
      </w:r>
    </w:p>
    <w:p w14:paraId="7B2C3C3D" w14:textId="77777777" w:rsidR="007C3B7F" w:rsidRPr="0034047B" w:rsidRDefault="00000000">
      <w:pPr>
        <w:pStyle w:val="2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7.2 远程命令执行</w:t>
      </w:r>
    </w:p>
    <w:p w14:paraId="6B0FF142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lang w:eastAsia="zh-CN"/>
        </w:rPr>
        <w:t>直接告诉机器人你想执行什么命令，AI 会自动构造并执行。</w:t>
      </w:r>
      <w:r w:rsidRPr="0034047B">
        <w:rPr>
          <w:rFonts w:ascii="微软雅黑" w:eastAsia="微软雅黑" w:hAnsi="微软雅黑"/>
        </w:rPr>
        <w:t>示例：</w:t>
      </w:r>
    </w:p>
    <w:p w14:paraId="5DA76FFB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"帮我看一下 C 盘还有多少空间" → Agent 执行 dir C:\ 并分析结果</w:t>
      </w:r>
    </w:p>
    <w:p w14:paraId="7B7FC586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"把当前正在运行的进程列出来" → Agent 执行 tasklist</w:t>
      </w:r>
    </w:p>
    <w:p w14:paraId="6FC9A19C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"用 pip 安装 requests 库" → Agent 执行 pip install requests</w:t>
      </w:r>
    </w:p>
    <w:p w14:paraId="2549C84C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"新建一个文件夹 D:\projects\test" → Agent 执行 mkdir</w:t>
      </w:r>
    </w:p>
    <w:p w14:paraId="1A95D15F" w14:textId="77777777" w:rsidR="007C3B7F" w:rsidRPr="0034047B" w:rsidRDefault="00000000">
      <w:pPr>
        <w:pStyle w:val="2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7.3 文件操作</w:t>
      </w:r>
    </w:p>
    <w:p w14:paraId="008DE11D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机器人可以读取、写入、浏览文件：</w:t>
      </w:r>
    </w:p>
    <w:p w14:paraId="5E01C078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"读取 D:\config.json 的内容" → 读取并返回文件内容</w:t>
      </w:r>
    </w:p>
    <w:p w14:paraId="04419883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"在桌面创建一个 notes.txt，内容是xxx" → 写入文件</w:t>
      </w:r>
    </w:p>
    <w:p w14:paraId="63847B28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"看看 Downloads 文件夹里有什么" → 列出目录内容</w:t>
      </w:r>
    </w:p>
    <w:p w14:paraId="6C7595C1" w14:textId="77777777" w:rsidR="007C3B7F" w:rsidRPr="0034047B" w:rsidRDefault="00000000">
      <w:pPr>
        <w:pStyle w:val="2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7.4 鼠标键盘操控</w:t>
      </w:r>
    </w:p>
    <w:p w14:paraId="75FF005A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机器人可以模拟鼠标和键盘操作：</w:t>
      </w:r>
    </w:p>
    <w:p w14:paraId="52BD649F" w14:textId="77777777" w:rsidR="007C3B7F" w:rsidRPr="0034047B" w:rsidRDefault="00000000">
      <w:pPr>
        <w:pStyle w:val="a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"把鼠标移到屏幕右下角"</w:t>
      </w:r>
    </w:p>
    <w:p w14:paraId="46C9FF34" w14:textId="77777777" w:rsidR="007C3B7F" w:rsidRPr="0034047B" w:rsidRDefault="00000000">
      <w:pPr>
        <w:pStyle w:val="a0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lastRenderedPageBreak/>
        <w:t>"双击桌面上的回收站图标"</w:t>
      </w:r>
    </w:p>
    <w:p w14:paraId="4E5046C1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"按 Ctrl+Shift+Esc 打开任务管理器"</w:t>
      </w:r>
    </w:p>
    <w:p w14:paraId="78B74449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"在记事本里输入 Hello World"</w:t>
      </w:r>
    </w:p>
    <w:p w14:paraId="29C38D1F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注意：</w:t>
      </w:r>
      <w:r w:rsidRPr="0034047B">
        <w:rPr>
          <w:rFonts w:ascii="微软雅黑" w:eastAsia="微软雅黑" w:hAnsi="微软雅黑"/>
          <w:lang w:eastAsia="zh-CN"/>
        </w:rPr>
        <w:t>鼠标键盘操控功能直接操作你的桌面，请确保在执行前没有正在进行的重要操作。</w:t>
      </w:r>
    </w:p>
    <w:p w14:paraId="4E09A79E" w14:textId="77777777" w:rsidR="007C3B7F" w:rsidRPr="0034047B" w:rsidRDefault="00000000">
      <w:pPr>
        <w:pStyle w:val="2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7.5 启动桌面程序</w:t>
      </w:r>
    </w:p>
    <w:p w14:paraId="63702B91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使用 "start" 前缀启动桌面程序，Agent 会自动搜索程序位置：</w:t>
      </w:r>
    </w:p>
    <w:p w14:paraId="61444B57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"start steam" → 自动搜索并启动 Steam</w:t>
      </w:r>
    </w:p>
    <w:p w14:paraId="140B3781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"start chrome" → 启动 Chrome 浏览器</w:t>
      </w:r>
    </w:p>
    <w:p w14:paraId="0D5CFCC0" w14:textId="77777777" w:rsidR="007C3B7F" w:rsidRPr="0034047B" w:rsidRDefault="00000000">
      <w:pPr>
        <w:pStyle w:val="a0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"start notepad" → 启动记事本</w:t>
      </w:r>
    </w:p>
    <w:p w14:paraId="4358FDA8" w14:textId="77777777" w:rsidR="007C3B7F" w:rsidRPr="0034047B" w:rsidRDefault="007C3B7F">
      <w:pPr>
        <w:rPr>
          <w:rFonts w:ascii="微软雅黑" w:eastAsia="微软雅黑" w:hAnsi="微软雅黑"/>
        </w:rPr>
      </w:pPr>
    </w:p>
    <w:p w14:paraId="480800CE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启动逻辑：先在系统 PATH 中搜索 → 再搜索开始菜单快捷方式 → 再搜索 Program Files → 最后尝试直接启动。</w:t>
      </w:r>
    </w:p>
    <w:p w14:paraId="7613B274" w14:textId="77777777" w:rsidR="007C3B7F" w:rsidRPr="0034047B" w:rsidRDefault="00000000">
      <w:pPr>
        <w:pStyle w:val="2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7.6 会话管理</w:t>
      </w:r>
    </w:p>
    <w:p w14:paraId="6CB20140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每个飞书会话（单聊或群聊）中的每个用户有独立的对话上下文。发送以下任意指令可以清空当前会话中的上下文：</w:t>
      </w:r>
    </w:p>
    <w:p w14:paraId="03E6F0DC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sz w:val="18"/>
          <w:lang w:eastAsia="zh-CN"/>
        </w:rPr>
        <w:t>/reset</w:t>
      </w:r>
    </w:p>
    <w:p w14:paraId="4DB2DE18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sz w:val="18"/>
          <w:lang w:eastAsia="zh-CN"/>
        </w:rPr>
        <w:t>reset</w:t>
      </w:r>
    </w:p>
    <w:p w14:paraId="61FF2512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sz w:val="18"/>
          <w:lang w:eastAsia="zh-CN"/>
        </w:rPr>
        <w:t>重置</w:t>
      </w:r>
    </w:p>
    <w:p w14:paraId="143E0207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sz w:val="18"/>
          <w:lang w:eastAsia="zh-CN"/>
        </w:rPr>
        <w:t>清空上下文</w:t>
      </w:r>
    </w:p>
    <w:p w14:paraId="29E07BE5" w14:textId="77777777" w:rsidR="007C3B7F" w:rsidRPr="0034047B" w:rsidRDefault="007C3B7F">
      <w:pPr>
        <w:rPr>
          <w:rFonts w:ascii="微软雅黑" w:eastAsia="微软雅黑" w:hAnsi="微软雅黑"/>
          <w:lang w:eastAsia="zh-CN"/>
        </w:rPr>
      </w:pPr>
    </w:p>
    <w:p w14:paraId="23FDC042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对话历史保存在内存中，重启机器人后会丢失。最大保留 30 条消息。</w:t>
      </w:r>
    </w:p>
    <w:p w14:paraId="58C56311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8. 配置参考</w:t>
      </w:r>
    </w:p>
    <w:p w14:paraId="27765AC5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.env 文件完整配置项说明：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39"/>
        <w:gridCol w:w="1858"/>
        <w:gridCol w:w="1575"/>
        <w:gridCol w:w="2884"/>
      </w:tblGrid>
      <w:tr w:rsidR="007C3B7F" w:rsidRPr="0034047B" w14:paraId="166DA2D0" w14:textId="77777777" w:rsidTr="007C3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84F802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lastRenderedPageBreak/>
              <w:t>配置项</w:t>
            </w:r>
          </w:p>
        </w:tc>
        <w:tc>
          <w:tcPr>
            <w:tcW w:w="2160" w:type="dxa"/>
          </w:tcPr>
          <w:p w14:paraId="422B204B" w14:textId="77777777" w:rsidR="007C3B7F" w:rsidRPr="003404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说明</w:t>
            </w:r>
          </w:p>
        </w:tc>
        <w:tc>
          <w:tcPr>
            <w:tcW w:w="2160" w:type="dxa"/>
          </w:tcPr>
          <w:p w14:paraId="0B82C69A" w14:textId="77777777" w:rsidR="007C3B7F" w:rsidRPr="003404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必填/可选</w:t>
            </w:r>
          </w:p>
        </w:tc>
        <w:tc>
          <w:tcPr>
            <w:tcW w:w="2160" w:type="dxa"/>
          </w:tcPr>
          <w:p w14:paraId="3309B4E6" w14:textId="77777777" w:rsidR="007C3B7F" w:rsidRPr="003404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默认值</w:t>
            </w:r>
          </w:p>
        </w:tc>
      </w:tr>
      <w:tr w:rsidR="007C3B7F" w:rsidRPr="0034047B" w14:paraId="7EB83EB5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0BD571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FEISHU_APP_ID</w:t>
            </w:r>
          </w:p>
        </w:tc>
        <w:tc>
          <w:tcPr>
            <w:tcW w:w="2160" w:type="dxa"/>
          </w:tcPr>
          <w:p w14:paraId="6C07F54A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飞书应用 ID</w:t>
            </w:r>
          </w:p>
        </w:tc>
        <w:tc>
          <w:tcPr>
            <w:tcW w:w="2160" w:type="dxa"/>
          </w:tcPr>
          <w:p w14:paraId="0859FC4A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2160" w:type="dxa"/>
          </w:tcPr>
          <w:p w14:paraId="7F3065A4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cli_xxxxxxxxxxxxx</w:t>
            </w:r>
          </w:p>
        </w:tc>
      </w:tr>
      <w:tr w:rsidR="007C3B7F" w:rsidRPr="0034047B" w14:paraId="1EDFBF93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AA8F3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FEISHU_APP_SECRET</w:t>
            </w:r>
          </w:p>
        </w:tc>
        <w:tc>
          <w:tcPr>
            <w:tcW w:w="2160" w:type="dxa"/>
          </w:tcPr>
          <w:p w14:paraId="34407494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飞书应用密钥</w:t>
            </w:r>
          </w:p>
        </w:tc>
        <w:tc>
          <w:tcPr>
            <w:tcW w:w="2160" w:type="dxa"/>
          </w:tcPr>
          <w:p w14:paraId="27C526D0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2160" w:type="dxa"/>
          </w:tcPr>
          <w:p w14:paraId="516EB342" w14:textId="77777777" w:rsidR="007C3B7F" w:rsidRPr="0034047B" w:rsidRDefault="007C3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7C3B7F" w:rsidRPr="0034047B" w14:paraId="52265B0B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C520A7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FEISHU_DOMAIN</w:t>
            </w:r>
          </w:p>
        </w:tc>
        <w:tc>
          <w:tcPr>
            <w:tcW w:w="2160" w:type="dxa"/>
          </w:tcPr>
          <w:p w14:paraId="0D826DA1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飞书域名 feishu 或 lark</w:t>
            </w:r>
          </w:p>
        </w:tc>
        <w:tc>
          <w:tcPr>
            <w:tcW w:w="2160" w:type="dxa"/>
          </w:tcPr>
          <w:p w14:paraId="5FB46D7D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2160" w:type="dxa"/>
          </w:tcPr>
          <w:p w14:paraId="27D93080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feishu</w:t>
            </w:r>
          </w:p>
        </w:tc>
      </w:tr>
      <w:tr w:rsidR="007C3B7F" w:rsidRPr="0034047B" w14:paraId="794B1120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7F85D9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DEEPSEEK_API_KEY</w:t>
            </w:r>
          </w:p>
        </w:tc>
        <w:tc>
          <w:tcPr>
            <w:tcW w:w="2160" w:type="dxa"/>
          </w:tcPr>
          <w:p w14:paraId="4B3E88EF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 API 密钥</w:t>
            </w:r>
          </w:p>
        </w:tc>
        <w:tc>
          <w:tcPr>
            <w:tcW w:w="2160" w:type="dxa"/>
          </w:tcPr>
          <w:p w14:paraId="39180E05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2160" w:type="dxa"/>
          </w:tcPr>
          <w:p w14:paraId="6ADE9D72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sk-...</w:t>
            </w:r>
          </w:p>
        </w:tc>
      </w:tr>
      <w:tr w:rsidR="007C3B7F" w:rsidRPr="0034047B" w14:paraId="61D3316E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DCFC6C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DEEPSEEK_BASE_URL</w:t>
            </w:r>
          </w:p>
        </w:tc>
        <w:tc>
          <w:tcPr>
            <w:tcW w:w="2160" w:type="dxa"/>
          </w:tcPr>
          <w:p w14:paraId="6BCCA88D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 API 地址</w:t>
            </w:r>
          </w:p>
        </w:tc>
        <w:tc>
          <w:tcPr>
            <w:tcW w:w="2160" w:type="dxa"/>
          </w:tcPr>
          <w:p w14:paraId="256B29F4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2160" w:type="dxa"/>
          </w:tcPr>
          <w:p w14:paraId="1B352B84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https://api.deepseek.com</w:t>
            </w:r>
          </w:p>
        </w:tc>
      </w:tr>
      <w:tr w:rsidR="007C3B7F" w:rsidRPr="0034047B" w14:paraId="2C9A711F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C37ED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DEEPSEEK_MODEL</w:t>
            </w:r>
          </w:p>
        </w:tc>
        <w:tc>
          <w:tcPr>
            <w:tcW w:w="2160" w:type="dxa"/>
          </w:tcPr>
          <w:p w14:paraId="1B9A7FAD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使用的模型名称</w:t>
            </w:r>
          </w:p>
        </w:tc>
        <w:tc>
          <w:tcPr>
            <w:tcW w:w="2160" w:type="dxa"/>
          </w:tcPr>
          <w:p w14:paraId="1120DE00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2160" w:type="dxa"/>
          </w:tcPr>
          <w:p w14:paraId="34F16AC9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deepseek-chat</w:t>
            </w:r>
          </w:p>
        </w:tc>
      </w:tr>
      <w:tr w:rsidR="007C3B7F" w:rsidRPr="0034047B" w14:paraId="343348D7" w14:textId="77777777" w:rsidTr="007C3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26C68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BOT_NAME</w:t>
            </w:r>
          </w:p>
        </w:tc>
        <w:tc>
          <w:tcPr>
            <w:tcW w:w="2160" w:type="dxa"/>
          </w:tcPr>
          <w:p w14:paraId="5E35A9D2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机器人显示名称</w:t>
            </w:r>
          </w:p>
        </w:tc>
        <w:tc>
          <w:tcPr>
            <w:tcW w:w="2160" w:type="dxa"/>
          </w:tcPr>
          <w:p w14:paraId="4BC0C789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2160" w:type="dxa"/>
          </w:tcPr>
          <w:p w14:paraId="3DB3C257" w14:textId="77777777" w:rsidR="007C3B7F" w:rsidRPr="003404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Codex</w:t>
            </w:r>
          </w:p>
        </w:tc>
      </w:tr>
      <w:tr w:rsidR="007C3B7F" w:rsidRPr="0034047B" w14:paraId="192B5046" w14:textId="77777777" w:rsidTr="007C3B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7E33A7" w14:textId="77777777" w:rsidR="007C3B7F" w:rsidRPr="0034047B" w:rsidRDefault="00000000">
            <w:pPr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SEND_TYPING_ACK</w:t>
            </w:r>
          </w:p>
        </w:tc>
        <w:tc>
          <w:tcPr>
            <w:tcW w:w="2160" w:type="dxa"/>
          </w:tcPr>
          <w:p w14:paraId="3A905573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34047B">
              <w:rPr>
                <w:rFonts w:ascii="微软雅黑" w:eastAsia="微软雅黑" w:hAnsi="微软雅黑"/>
                <w:lang w:eastAsia="zh-CN"/>
              </w:rPr>
              <w:t>是否发送「正在处理」回执</w:t>
            </w:r>
          </w:p>
        </w:tc>
        <w:tc>
          <w:tcPr>
            <w:tcW w:w="2160" w:type="dxa"/>
          </w:tcPr>
          <w:p w14:paraId="4E2AF711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2160" w:type="dxa"/>
          </w:tcPr>
          <w:p w14:paraId="61551C4B" w14:textId="77777777" w:rsidR="007C3B7F" w:rsidRPr="003404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4047B">
              <w:rPr>
                <w:rFonts w:ascii="微软雅黑" w:eastAsia="微软雅黑" w:hAnsi="微软雅黑"/>
              </w:rPr>
              <w:t>true</w:t>
            </w:r>
          </w:p>
        </w:tc>
      </w:tr>
    </w:tbl>
    <w:p w14:paraId="2DB35DE7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9. 项目结构</w:t>
      </w:r>
    </w:p>
    <w:p w14:paraId="552643E7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index.js</w:t>
      </w:r>
      <w:r w:rsidRPr="0034047B">
        <w:rPr>
          <w:rFonts w:ascii="微软雅黑" w:eastAsia="微软雅黑" w:hAnsi="微软雅黑"/>
        </w:rPr>
        <w:t xml:space="preserve">  — 项目入口，加载配置、创建 Agent 和 Bot 实例</w:t>
      </w:r>
    </w:p>
    <w:p w14:paraId="3807DEB8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src/config.js</w:t>
      </w:r>
      <w:r w:rsidRPr="0034047B">
        <w:rPr>
          <w:rFonts w:ascii="微软雅黑" w:eastAsia="微软雅黑" w:hAnsi="微软雅黑"/>
        </w:rPr>
        <w:t xml:space="preserve">  — 配置加载与校验，从 .env 读取所有配置项</w:t>
      </w:r>
    </w:p>
    <w:p w14:paraId="20F7FE9B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sz w:val="18"/>
          <w:lang w:eastAsia="zh-CN"/>
        </w:rPr>
        <w:t>src/bot.js</w:t>
      </w:r>
      <w:r w:rsidRPr="0034047B">
        <w:rPr>
          <w:rFonts w:ascii="微软雅黑" w:eastAsia="微软雅黑" w:hAnsi="微软雅黑"/>
          <w:lang w:eastAsia="zh-CN"/>
        </w:rPr>
        <w:t xml:space="preserve">  — 飞书长连接机器人，负责收发消息、会话管理</w:t>
      </w:r>
    </w:p>
    <w:p w14:paraId="64EF37E7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src/agent.js</w:t>
      </w:r>
      <w:r w:rsidRPr="0034047B">
        <w:rPr>
          <w:rFonts w:ascii="微软雅黑" w:eastAsia="微软雅黑" w:hAnsi="微软雅黑"/>
        </w:rPr>
        <w:t xml:space="preserve">  — DeepSeek Agent 核心，包含工具定义、tool calling 循环、本地执行逻辑</w:t>
      </w:r>
    </w:p>
    <w:p w14:paraId="48409094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start-bot.bat</w:t>
      </w:r>
      <w:r w:rsidRPr="0034047B">
        <w:rPr>
          <w:rFonts w:ascii="微软雅黑" w:eastAsia="微软雅黑" w:hAnsi="微软雅黑"/>
        </w:rPr>
        <w:t xml:space="preserve">  — Windows 一键启动脚本</w:t>
      </w:r>
    </w:p>
    <w:p w14:paraId="6FF75AAD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app/</w:t>
      </w:r>
      <w:r w:rsidRPr="0034047B">
        <w:rPr>
          <w:rFonts w:ascii="微软雅黑" w:eastAsia="微软雅黑" w:hAnsi="微软雅黑"/>
        </w:rPr>
        <w:t xml:space="preserve">  — Python 版备用实现（OpenAI Responses API / Codex CLI）</w:t>
      </w:r>
    </w:p>
    <w:p w14:paraId="7F5E81AD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.env.example</w:t>
      </w:r>
      <w:r w:rsidRPr="0034047B">
        <w:rPr>
          <w:rFonts w:ascii="微软雅黑" w:eastAsia="微软雅黑" w:hAnsi="微软雅黑"/>
        </w:rPr>
        <w:t xml:space="preserve">  — 配置文件模板</w:t>
      </w:r>
    </w:p>
    <w:p w14:paraId="67A1BA2A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package.json</w:t>
      </w:r>
      <w:r w:rsidRPr="0034047B">
        <w:rPr>
          <w:rFonts w:ascii="微软雅黑" w:eastAsia="微软雅黑" w:hAnsi="微软雅黑"/>
        </w:rPr>
        <w:t xml:space="preserve">  — Node.js 项目配置与依赖声明</w:t>
      </w:r>
    </w:p>
    <w:p w14:paraId="426FC1E3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README.md</w:t>
      </w:r>
      <w:r w:rsidRPr="0034047B">
        <w:rPr>
          <w:rFonts w:ascii="微软雅黑" w:eastAsia="微软雅黑" w:hAnsi="微软雅黑"/>
        </w:rPr>
        <w:t xml:space="preserve">  — 项目说明</w:t>
      </w:r>
    </w:p>
    <w:p w14:paraId="546DF921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  <w:sz w:val="18"/>
        </w:rPr>
        <w:t>USAGE.docx</w:t>
      </w:r>
      <w:r w:rsidRPr="0034047B">
        <w:rPr>
          <w:rFonts w:ascii="微软雅黑" w:eastAsia="微软雅黑" w:hAnsi="微软雅黑"/>
        </w:rPr>
        <w:t xml:space="preserve">  — 使用指南文档（本文件）</w:t>
      </w:r>
    </w:p>
    <w:p w14:paraId="19FB54C3" w14:textId="77777777" w:rsidR="007C3B7F" w:rsidRPr="0034047B" w:rsidRDefault="00000000">
      <w:pPr>
        <w:pStyle w:val="1"/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lastRenderedPageBreak/>
        <w:t>10. 安全提示</w:t>
      </w:r>
    </w:p>
    <w:p w14:paraId="59EF7449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0. 绝对不要将 .env 文件提交到 Git 仓库。.gitignore 已排除该文件。</w:t>
      </w:r>
    </w:p>
    <w:p w14:paraId="524CFE3E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1. 机器人具有执行系统命令和操控桌面的能力，请仅在受信任的小群或私聊中使用。</w:t>
      </w:r>
    </w:p>
    <w:p w14:paraId="6EC275AD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2. 建议在 DeepSeek 平台设置 API 用量限额（usage limit），避免因异常调用导致费用超标。</w:t>
      </w:r>
    </w:p>
    <w:p w14:paraId="35294FEE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3. 飞书长连接模式同一个应用不要同时运行多个实例，否则消息会随机投递。</w:t>
      </w:r>
    </w:p>
    <w:p w14:paraId="0CEC2E76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4. 请定期轮换 DeepSeek API Key 和飞书 App Secret。</w:t>
      </w:r>
    </w:p>
    <w:p w14:paraId="5BBF25E7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5. 部署到服务器时，请确保网络安全，不要将服务暴露在公网。</w:t>
      </w:r>
    </w:p>
    <w:p w14:paraId="4F1E023B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11. 常见问题</w:t>
      </w:r>
    </w:p>
    <w:p w14:paraId="4D48802D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Q: 机器人收不到消息？</w:t>
      </w:r>
    </w:p>
    <w:p w14:paraId="716A2A04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A: 检查飞书应用是否已发布、事件订阅是否开启长连接、权限是否已配置。在群聊中使用时需要 @机器人。</w:t>
      </w:r>
    </w:p>
    <w:p w14:paraId="10DADC55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b/>
          <w:lang w:eastAsia="zh-CN"/>
        </w:rPr>
        <w:t>Q: 启动后报错"缺少或非法配置"？</w:t>
      </w:r>
    </w:p>
    <w:p w14:paraId="37436C8A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A: 检查 .env 文件是否存在、格式是否正确。确保 FEISHU_APP_ID、FEISHU_APP_SECRET、DEEPSEEK_API_KEY 都已填写。</w:t>
      </w:r>
    </w:p>
    <w:p w14:paraId="30A7C4CC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</w:rPr>
        <w:t>Q: DeepSeek API 返回错误？</w:t>
      </w:r>
    </w:p>
    <w:p w14:paraId="2F3597B5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A: 检查 API Key 是否正确、账户是否有余额、网络是否能访问 api.deepseek.com。</w:t>
      </w:r>
    </w:p>
    <w:p w14:paraId="3609CD2D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</w:rPr>
        <w:t>Q: 鼠标键盘操控不生效？</w:t>
      </w:r>
    </w:p>
    <w:p w14:paraId="311109B2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A: 这些功能依赖 Windows API，请确保在 Windows 系统上运行。某些操作可能需要管理员权限。</w:t>
      </w:r>
    </w:p>
    <w:p w14:paraId="75ADBD0A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</w:rPr>
        <w:t>Q: 程序启动搜索不到？</w:t>
      </w:r>
    </w:p>
    <w:p w14:paraId="253A1E7F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lastRenderedPageBreak/>
        <w:t>A: start 命令会自动搜索常见位置。如果仍找不到，请提供程序的完整安装路径。</w:t>
      </w:r>
    </w:p>
    <w:p w14:paraId="41B0BD56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  <w:b/>
        </w:rPr>
        <w:t>Q: 如何切换 AI 模型？</w:t>
      </w:r>
    </w:p>
    <w:p w14:paraId="345C65DC" w14:textId="77777777" w:rsidR="007C3B7F" w:rsidRPr="0034047B" w:rsidRDefault="00000000">
      <w:pPr>
        <w:rPr>
          <w:rFonts w:ascii="微软雅黑" w:eastAsia="微软雅黑" w:hAnsi="微软雅黑"/>
        </w:rPr>
      </w:pPr>
      <w:r w:rsidRPr="0034047B">
        <w:rPr>
          <w:rFonts w:ascii="微软雅黑" w:eastAsia="微软雅黑" w:hAnsi="微软雅黑"/>
        </w:rPr>
        <w:t>A: 修改 .env 中的 DEEPSEEK_MODEL 和 DEEPSEEK_BASE_URL，可切换为其他兼容 OpenAI API 的模型。</w:t>
      </w:r>
    </w:p>
    <w:p w14:paraId="57BC65B0" w14:textId="77777777" w:rsidR="007C3B7F" w:rsidRPr="0034047B" w:rsidRDefault="00000000">
      <w:pPr>
        <w:pStyle w:val="1"/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12. 许可证</w:t>
      </w:r>
    </w:p>
    <w:p w14:paraId="7195F6B0" w14:textId="77777777" w:rsidR="007C3B7F" w:rsidRPr="0034047B" w:rsidRDefault="00000000">
      <w:pPr>
        <w:rPr>
          <w:rFonts w:ascii="微软雅黑" w:eastAsia="微软雅黑" w:hAnsi="微软雅黑"/>
          <w:lang w:eastAsia="zh-CN"/>
        </w:rPr>
      </w:pPr>
      <w:r w:rsidRPr="0034047B">
        <w:rPr>
          <w:rFonts w:ascii="微软雅黑" w:eastAsia="微软雅黑" w:hAnsi="微软雅黑"/>
          <w:lang w:eastAsia="zh-CN"/>
        </w:rPr>
        <w:t>本项目采用 MIT 许可证。</w:t>
      </w:r>
    </w:p>
    <w:sectPr w:rsidR="007C3B7F" w:rsidRPr="003404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121619">
    <w:abstractNumId w:val="8"/>
  </w:num>
  <w:num w:numId="2" w16cid:durableId="1182864447">
    <w:abstractNumId w:val="6"/>
  </w:num>
  <w:num w:numId="3" w16cid:durableId="741097985">
    <w:abstractNumId w:val="5"/>
  </w:num>
  <w:num w:numId="4" w16cid:durableId="4408999">
    <w:abstractNumId w:val="4"/>
  </w:num>
  <w:num w:numId="5" w16cid:durableId="1741515157">
    <w:abstractNumId w:val="7"/>
  </w:num>
  <w:num w:numId="6" w16cid:durableId="244267092">
    <w:abstractNumId w:val="3"/>
  </w:num>
  <w:num w:numId="7" w16cid:durableId="1872036963">
    <w:abstractNumId w:val="2"/>
  </w:num>
  <w:num w:numId="8" w16cid:durableId="1142580413">
    <w:abstractNumId w:val="1"/>
  </w:num>
  <w:num w:numId="9" w16cid:durableId="166581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47B"/>
    <w:rsid w:val="003944A5"/>
    <w:rsid w:val="007C3B7F"/>
    <w:rsid w:val="007D6D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2826A"/>
  <w14:defaultImageDpi w14:val="300"/>
  <w15:docId w15:val="{9F96BF65-2D6D-47CB-8CAE-DA55FC65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1731</Words>
  <Characters>2839</Characters>
  <Application>Microsoft Office Word</Application>
  <DocSecurity>0</DocSecurity>
  <Lines>157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Rie Chiba</cp:lastModifiedBy>
  <cp:revision>3</cp:revision>
  <dcterms:created xsi:type="dcterms:W3CDTF">2013-12-23T23:15:00Z</dcterms:created>
  <dcterms:modified xsi:type="dcterms:W3CDTF">2026-05-09T09:54:00Z</dcterms:modified>
  <cp:category/>
</cp:coreProperties>
</file>